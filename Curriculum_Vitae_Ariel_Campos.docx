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41358" w14:textId="77777777" w:rsidR="005C0051" w:rsidRPr="004421D2" w:rsidRDefault="00000000">
      <w:pPr>
        <w:pStyle w:val="Ttulo"/>
        <w:rPr>
          <w:lang w:val="es-CL"/>
        </w:rPr>
      </w:pPr>
      <w:r w:rsidRPr="004421D2">
        <w:rPr>
          <w:lang w:val="es-CL"/>
        </w:rPr>
        <w:t>Curriculum Vitae</w:t>
      </w:r>
    </w:p>
    <w:p w14:paraId="6ED6E531" w14:textId="3B0EE4D0" w:rsidR="005C0051" w:rsidRPr="004421D2" w:rsidRDefault="00000000">
      <w:pPr>
        <w:rPr>
          <w:lang w:val="es-CL"/>
        </w:rPr>
      </w:pPr>
      <w:r w:rsidRPr="004421D2">
        <w:rPr>
          <w:lang w:val="es-CL"/>
        </w:rPr>
        <w:t xml:space="preserve">Nombre: </w:t>
      </w:r>
      <w:r w:rsidR="004421D2" w:rsidRPr="004421D2">
        <w:rPr>
          <w:lang w:val="es-CL"/>
        </w:rPr>
        <w:t>Ariel Campos Vidal</w:t>
      </w:r>
    </w:p>
    <w:p w14:paraId="45237AEB" w14:textId="77777777" w:rsidR="005C0051" w:rsidRPr="004421D2" w:rsidRDefault="00000000">
      <w:pPr>
        <w:rPr>
          <w:lang w:val="es-CL"/>
        </w:rPr>
      </w:pPr>
      <w:r w:rsidRPr="004421D2">
        <w:rPr>
          <w:lang w:val="es-CL"/>
        </w:rPr>
        <w:t>Dirección: Quilpué, Región de Valparaíso, Chile</w:t>
      </w:r>
    </w:p>
    <w:p w14:paraId="7D2F556B" w14:textId="77777777" w:rsidR="005C0051" w:rsidRPr="004421D2" w:rsidRDefault="00000000">
      <w:pPr>
        <w:rPr>
          <w:lang w:val="es-CL"/>
        </w:rPr>
      </w:pPr>
      <w:r w:rsidRPr="004421D2">
        <w:rPr>
          <w:lang w:val="es-CL"/>
        </w:rPr>
        <w:t>Correo electrónico: arielcamposvidal1@gmail.com</w:t>
      </w:r>
    </w:p>
    <w:p w14:paraId="1BECF816" w14:textId="77777777" w:rsidR="005C0051" w:rsidRPr="004421D2" w:rsidRDefault="00000000">
      <w:pPr>
        <w:rPr>
          <w:lang w:val="es-CL"/>
        </w:rPr>
      </w:pPr>
      <w:r w:rsidRPr="004421D2">
        <w:rPr>
          <w:lang w:val="es-CL"/>
        </w:rPr>
        <w:t>LinkedIn: https://www.linkedin.com/in/ariel-campos-vidal</w:t>
      </w:r>
    </w:p>
    <w:p w14:paraId="6CF6348A" w14:textId="77777777" w:rsidR="005C0051" w:rsidRPr="004421D2" w:rsidRDefault="005C0051">
      <w:pPr>
        <w:rPr>
          <w:lang w:val="es-CL"/>
        </w:rPr>
      </w:pPr>
    </w:p>
    <w:p w14:paraId="3C4A7616" w14:textId="77777777" w:rsidR="005C0051" w:rsidRPr="004421D2" w:rsidRDefault="00000000">
      <w:pPr>
        <w:pStyle w:val="Ttulo1"/>
        <w:rPr>
          <w:lang w:val="es-CL"/>
        </w:rPr>
      </w:pPr>
      <w:r w:rsidRPr="004421D2">
        <w:rPr>
          <w:lang w:val="es-CL"/>
        </w:rPr>
        <w:t>Perfil profesional</w:t>
      </w:r>
    </w:p>
    <w:p w14:paraId="30E8BF5C" w14:textId="64634FDD" w:rsidR="005C0051" w:rsidRPr="004421D2" w:rsidRDefault="00000000">
      <w:pPr>
        <w:rPr>
          <w:lang w:val="es-CL"/>
        </w:rPr>
      </w:pPr>
      <w:r w:rsidRPr="004421D2">
        <w:rPr>
          <w:lang w:val="es-CL"/>
        </w:rPr>
        <w:t>La importancia del aprendizaje continuo me ha proporcionado herramientas sólidas para abordar diversos desafíos laborales. Poseo una alta adaptabilidad a nuevas metodologías y tecnologías, con destacada capacidad analítica. Priorizo el cumplimiento de objetivos y valoro profundamente el trabajo en equipo, orientándome siempre hacia la solución eficiente de requerimientos.</w:t>
      </w:r>
    </w:p>
    <w:p w14:paraId="6C01FE9E" w14:textId="77777777" w:rsidR="005C0051" w:rsidRPr="004421D2" w:rsidRDefault="00000000">
      <w:pPr>
        <w:pStyle w:val="Ttulo1"/>
        <w:rPr>
          <w:lang w:val="es-CL"/>
        </w:rPr>
      </w:pPr>
      <w:r w:rsidRPr="004421D2">
        <w:rPr>
          <w:lang w:val="es-CL"/>
        </w:rPr>
        <w:t>Experiencia profesional</w:t>
      </w:r>
    </w:p>
    <w:p w14:paraId="2391D734" w14:textId="456CDF65" w:rsidR="005C0051" w:rsidRPr="004421D2" w:rsidRDefault="00000000">
      <w:pPr>
        <w:rPr>
          <w:lang w:val="es-CL"/>
        </w:rPr>
      </w:pPr>
      <w:r w:rsidRPr="004421D2">
        <w:rPr>
          <w:lang w:val="es-CL"/>
        </w:rPr>
        <w:t xml:space="preserve"> (2024–Presente). *Desarrollador Backend para Banco Santander*. 42 Labs, Región Metropolitana de Santiago, Chile.</w:t>
      </w:r>
    </w:p>
    <w:p w14:paraId="2CF9BDA2" w14:textId="7CC30BBE" w:rsidR="005C0051" w:rsidRDefault="00000000">
      <w:r w:rsidRPr="004421D2">
        <w:rPr>
          <w:lang w:val="es-CL"/>
        </w:rPr>
        <w:t xml:space="preserve"> (2022–2024). *Technical Lead*. </w:t>
      </w:r>
      <w:r>
        <w:t>Business Solutions and Services (BS2), Región Metropolitana de Santiago, Chile.</w:t>
      </w:r>
    </w:p>
    <w:p w14:paraId="03ECBE3B" w14:textId="61A660FF" w:rsidR="005C0051" w:rsidRDefault="00000000">
      <w:r w:rsidRPr="004421D2">
        <w:rPr>
          <w:lang w:val="es-CL"/>
        </w:rPr>
        <w:t xml:space="preserve"> (2021–2022). *Desarrollador Full Stack*. </w:t>
      </w:r>
      <w:r>
        <w:t>Business Solutions and Services (BS2), Santiago, Chile.</w:t>
      </w:r>
    </w:p>
    <w:p w14:paraId="2C4A90C3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 Desarrollo de sistemas de recaudación, conciliación y backoffice.</w:t>
      </w:r>
    </w:p>
    <w:p w14:paraId="43A04C93" w14:textId="77777777" w:rsidR="005C0051" w:rsidRDefault="00000000">
      <w:pPr>
        <w:pStyle w:val="Listaconvietas"/>
      </w:pPr>
      <w:r>
        <w:t>- Mantenimiento de sistemas legados.</w:t>
      </w:r>
    </w:p>
    <w:p w14:paraId="77A68508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 Integración con entidades bancarias (Banco Estado) y plataformas de pago (WEBPAY, TOKU, KLAP).</w:t>
      </w:r>
    </w:p>
    <w:p w14:paraId="4A4A77BF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 Supervisión de estándares de desarrollo, resolución de incidentes y control de calidad.</w:t>
      </w:r>
    </w:p>
    <w:p w14:paraId="25E0AD56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 Monitoreo de infraestructura con Grafana.</w:t>
      </w:r>
    </w:p>
    <w:p w14:paraId="376672A4" w14:textId="46E402E8" w:rsidR="005C0051" w:rsidRDefault="00000000">
      <w:r w:rsidRPr="004421D2">
        <w:rPr>
          <w:lang w:val="es-CL"/>
        </w:rPr>
        <w:t xml:space="preserve"> (2020–2021). *Consultor Informático*. </w:t>
      </w:r>
      <w:r>
        <w:t>AgiBiz, Santiago, Chile.</w:t>
      </w:r>
    </w:p>
    <w:p w14:paraId="7048D278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 Desarrollo de aplicaciones Java y APIs REST.</w:t>
      </w:r>
    </w:p>
    <w:p w14:paraId="34BF3E14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 Integración con WebPay One Click y servicios SOAP.</w:t>
      </w:r>
    </w:p>
    <w:p w14:paraId="27BD621B" w14:textId="34506A2E" w:rsidR="005C0051" w:rsidRPr="004421D2" w:rsidRDefault="00000000">
      <w:pPr>
        <w:rPr>
          <w:lang w:val="es-CL"/>
        </w:rPr>
      </w:pPr>
      <w:r w:rsidRPr="004421D2">
        <w:rPr>
          <w:lang w:val="es-CL"/>
        </w:rPr>
        <w:t xml:space="preserve"> (2019–2020). *Ingeniero de Software*. Angecom Chile, Región Metropolitana de Santiago, Chile.</w:t>
      </w:r>
    </w:p>
    <w:p w14:paraId="27695B4F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lastRenderedPageBreak/>
        <w:t>- Desarrollo con Java EE, JSP, JSF + Primefaces.</w:t>
      </w:r>
    </w:p>
    <w:p w14:paraId="0FE0B3B4" w14:textId="77777777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 Implementación de APIs RESTful con Spring Boot y servicios SOAP.</w:t>
      </w:r>
    </w:p>
    <w:p w14:paraId="3A5AB73D" w14:textId="77777777" w:rsidR="005C0051" w:rsidRPr="004421D2" w:rsidRDefault="005C0051">
      <w:pPr>
        <w:rPr>
          <w:lang w:val="es-CL"/>
        </w:rPr>
      </w:pPr>
    </w:p>
    <w:p w14:paraId="45347780" w14:textId="77777777" w:rsidR="005C0051" w:rsidRPr="004421D2" w:rsidRDefault="00000000">
      <w:pPr>
        <w:pStyle w:val="Ttulo1"/>
        <w:rPr>
          <w:lang w:val="es-CL"/>
        </w:rPr>
      </w:pPr>
      <w:r w:rsidRPr="004421D2">
        <w:rPr>
          <w:lang w:val="es-CL"/>
        </w:rPr>
        <w:t>Educación</w:t>
      </w:r>
    </w:p>
    <w:p w14:paraId="12DC4810" w14:textId="50FBAD12" w:rsidR="005C0051" w:rsidRDefault="00000000">
      <w:r w:rsidRPr="004421D2">
        <w:rPr>
          <w:lang w:val="es-CL"/>
        </w:rPr>
        <w:t xml:space="preserve"> (2015–2019). *Ingeniería en Informática*. </w:t>
      </w:r>
      <w:r>
        <w:t>Duoc UC, Chile.</w:t>
      </w:r>
    </w:p>
    <w:p w14:paraId="27C5548C" w14:textId="77777777" w:rsidR="005C0051" w:rsidRDefault="00000000">
      <w:pPr>
        <w:pStyle w:val="Ttulo1"/>
      </w:pPr>
      <w:r>
        <w:t>Habilidades principales</w:t>
      </w:r>
    </w:p>
    <w:p w14:paraId="58494451" w14:textId="139F199B" w:rsidR="005C0051" w:rsidRDefault="00000000">
      <w:pPr>
        <w:pStyle w:val="Listaconvietas"/>
      </w:pPr>
      <w:r>
        <w:t xml:space="preserve">- </w:t>
      </w:r>
      <w:r w:rsidR="004421D2">
        <w:t>Liderazgo de equipos</w:t>
      </w:r>
    </w:p>
    <w:p w14:paraId="0DCEBFE1" w14:textId="096303D8" w:rsidR="005C0051" w:rsidRPr="004421D2" w:rsidRDefault="00000000">
      <w:pPr>
        <w:pStyle w:val="Listaconvietas"/>
        <w:rPr>
          <w:lang w:val="es-CL"/>
        </w:rPr>
      </w:pPr>
      <w:r w:rsidRPr="004421D2">
        <w:rPr>
          <w:lang w:val="es-CL"/>
        </w:rPr>
        <w:t>-</w:t>
      </w:r>
      <w:r w:rsidR="004421D2">
        <w:rPr>
          <w:lang w:val="es-CL"/>
        </w:rPr>
        <w:t xml:space="preserve"> Bases de datos relacionales</w:t>
      </w:r>
    </w:p>
    <w:p w14:paraId="4FA3D628" w14:textId="77777777" w:rsidR="005C0051" w:rsidRDefault="00000000">
      <w:pPr>
        <w:pStyle w:val="Listaconvietas"/>
      </w:pPr>
      <w:r>
        <w:t>- Programación en diversos lenguajes</w:t>
      </w:r>
    </w:p>
    <w:p w14:paraId="5B5B97F1" w14:textId="77777777" w:rsidR="005C0051" w:rsidRDefault="00000000">
      <w:pPr>
        <w:pStyle w:val="Listaconvietas"/>
      </w:pPr>
      <w:r>
        <w:t>- Inglés intermedio</w:t>
      </w:r>
    </w:p>
    <w:p w14:paraId="63E0E977" w14:textId="77777777" w:rsidR="005C0051" w:rsidRDefault="005C0051"/>
    <w:p w14:paraId="4669702B" w14:textId="77777777" w:rsidR="005C0051" w:rsidRDefault="00000000">
      <w:pPr>
        <w:pStyle w:val="Ttulo1"/>
      </w:pPr>
      <w:r>
        <w:t>Certificaciones</w:t>
      </w:r>
    </w:p>
    <w:p w14:paraId="5600F7B6" w14:textId="77777777" w:rsidR="005C0051" w:rsidRDefault="00000000">
      <w:r>
        <w:t>Scrum Foundation Professional Certificate</w:t>
      </w:r>
    </w:p>
    <w:sectPr w:rsidR="005C00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42295">
    <w:abstractNumId w:val="8"/>
  </w:num>
  <w:num w:numId="2" w16cid:durableId="32536916">
    <w:abstractNumId w:val="6"/>
  </w:num>
  <w:num w:numId="3" w16cid:durableId="903880424">
    <w:abstractNumId w:val="5"/>
  </w:num>
  <w:num w:numId="4" w16cid:durableId="1966234160">
    <w:abstractNumId w:val="4"/>
  </w:num>
  <w:num w:numId="5" w16cid:durableId="440030312">
    <w:abstractNumId w:val="7"/>
  </w:num>
  <w:num w:numId="6" w16cid:durableId="1665232972">
    <w:abstractNumId w:val="3"/>
  </w:num>
  <w:num w:numId="7" w16cid:durableId="1825509575">
    <w:abstractNumId w:val="2"/>
  </w:num>
  <w:num w:numId="8" w16cid:durableId="1849054425">
    <w:abstractNumId w:val="1"/>
  </w:num>
  <w:num w:numId="9" w16cid:durableId="147390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1D2"/>
    <w:rsid w:val="005C0051"/>
    <w:rsid w:val="00773A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00AAD7"/>
  <w14:defaultImageDpi w14:val="300"/>
  <w15:docId w15:val="{0F4CECA2-D8E7-4B46-94CF-F8EEB492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Ariel Campos</cp:lastModifiedBy>
  <cp:revision>2</cp:revision>
  <dcterms:created xsi:type="dcterms:W3CDTF">2013-12-23T23:15:00Z</dcterms:created>
  <dcterms:modified xsi:type="dcterms:W3CDTF">2025-06-09T18:18:00Z</dcterms:modified>
  <cp:category/>
</cp:coreProperties>
</file>